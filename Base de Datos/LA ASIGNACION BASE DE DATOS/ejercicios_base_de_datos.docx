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469F56" w14:textId="1C469055" w:rsidR="00811934" w:rsidRDefault="00811934" w:rsidP="00811934">
      <w:pPr>
        <w:pStyle w:val="Ttulo1"/>
        <w:jc w:val="center"/>
      </w:pPr>
      <w:bookmarkStart w:id="0" w:name="_GoBack"/>
      <w:bookmarkEnd w:id="0"/>
      <w:r w:rsidRPr="00811934">
        <w:rPr>
          <w:noProof/>
          <w:lang w:val="es-DO" w:eastAsia="es-DO"/>
        </w:rPr>
        <w:drawing>
          <wp:inline distT="0" distB="0" distL="0" distR="0" wp14:anchorId="5A1BC6DF" wp14:editId="21146D92">
            <wp:extent cx="1990725" cy="1472430"/>
            <wp:effectExtent l="0" t="0" r="0" b="0"/>
            <wp:docPr id="2838333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33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6860" cy="147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6F4E" w14:textId="2262E061" w:rsidR="00D70DB2" w:rsidRPr="00811934" w:rsidRDefault="00C32926">
      <w:pPr>
        <w:pStyle w:val="Ttulo1"/>
        <w:rPr>
          <w:lang w:val="es-DO"/>
        </w:rPr>
      </w:pPr>
      <w:r w:rsidRPr="00811934">
        <w:rPr>
          <w:lang w:val="es-DO"/>
        </w:rPr>
        <w:t>Ejercicios de Base de Datos</w:t>
      </w:r>
    </w:p>
    <w:p w14:paraId="5DCDEAE3" w14:textId="77777777" w:rsidR="00D70DB2" w:rsidRPr="00811934" w:rsidRDefault="00C32926">
      <w:pPr>
        <w:pStyle w:val="Ttulo2"/>
        <w:rPr>
          <w:sz w:val="28"/>
          <w:szCs w:val="28"/>
          <w:lang w:val="es-DO"/>
        </w:rPr>
      </w:pPr>
      <w:r w:rsidRPr="00811934">
        <w:rPr>
          <w:sz w:val="28"/>
          <w:szCs w:val="28"/>
          <w:lang w:val="es-DO"/>
        </w:rPr>
        <w:t>Ejercicio 1 — Gestión de Biblioteca</w:t>
      </w:r>
    </w:p>
    <w:p w14:paraId="3FB8E15A" w14:textId="77777777" w:rsidR="00D70DB2" w:rsidRDefault="00C32926">
      <w:pPr>
        <w:rPr>
          <w:sz w:val="24"/>
          <w:szCs w:val="24"/>
          <w:lang w:val="es-DO"/>
        </w:rPr>
      </w:pPr>
      <w:r w:rsidRPr="00811934">
        <w:rPr>
          <w:sz w:val="24"/>
          <w:szCs w:val="24"/>
          <w:lang w:val="es-DO"/>
        </w:rPr>
        <w:t>Crea una base de datos llamada 'biblioteca' con las tablas 'autores' y 'libros', incluyendo claves primarias y foráneas, inserciones y consultas.</w:t>
      </w:r>
    </w:p>
    <w:p w14:paraId="63E07E80" w14:textId="77777777" w:rsidR="002453BE" w:rsidRDefault="002453BE">
      <w:pPr>
        <w:rPr>
          <w:sz w:val="24"/>
          <w:szCs w:val="24"/>
          <w:lang w:val="es-DO"/>
        </w:rPr>
      </w:pPr>
    </w:p>
    <w:p w14:paraId="3661D130" w14:textId="7C42C78C" w:rsidR="002453BE" w:rsidRPr="00811934" w:rsidRDefault="002453BE">
      <w:pPr>
        <w:rPr>
          <w:sz w:val="24"/>
          <w:szCs w:val="24"/>
          <w:lang w:val="es-DO"/>
        </w:rPr>
      </w:pPr>
      <w:r>
        <w:rPr>
          <w:noProof/>
          <w:lang w:val="es-DO" w:eastAsia="es-DO"/>
        </w:rPr>
        <w:drawing>
          <wp:inline distT="0" distB="0" distL="0" distR="0" wp14:anchorId="28EE3ECC" wp14:editId="5A53D77C">
            <wp:extent cx="5486400" cy="29051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5826"/>
                    <a:stretch/>
                  </pic:blipFill>
                  <pic:spPr bwMode="auto"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AA2033" w14:textId="77777777" w:rsidR="00D70DB2" w:rsidRPr="00811934" w:rsidRDefault="00C32926">
      <w:pPr>
        <w:pStyle w:val="Ttulo2"/>
        <w:rPr>
          <w:sz w:val="28"/>
          <w:szCs w:val="28"/>
          <w:lang w:val="es-DO"/>
        </w:rPr>
      </w:pPr>
      <w:r w:rsidRPr="00811934">
        <w:rPr>
          <w:sz w:val="28"/>
          <w:szCs w:val="28"/>
          <w:lang w:val="es-DO"/>
        </w:rPr>
        <w:t>Ejercicio 2 — Sistema de Ventas</w:t>
      </w:r>
    </w:p>
    <w:p w14:paraId="43A20A96" w14:textId="77777777" w:rsidR="00D70DB2" w:rsidRDefault="00C32926">
      <w:pPr>
        <w:rPr>
          <w:sz w:val="24"/>
          <w:szCs w:val="24"/>
          <w:lang w:val="es-DO"/>
        </w:rPr>
      </w:pPr>
      <w:r w:rsidRPr="00811934">
        <w:rPr>
          <w:sz w:val="24"/>
          <w:szCs w:val="24"/>
          <w:lang w:val="es-DO"/>
        </w:rPr>
        <w:t>Crea una base de datos llamada 'ventas' con las tablas 'clientes', 'productos' y 'facturas'. Define las relaciones, inserta datos y realiza consultas.</w:t>
      </w:r>
    </w:p>
    <w:p w14:paraId="1AB30616" w14:textId="77777777" w:rsidR="00205B55" w:rsidRDefault="00205B55">
      <w:pPr>
        <w:rPr>
          <w:sz w:val="24"/>
          <w:szCs w:val="24"/>
          <w:lang w:val="es-DO"/>
        </w:rPr>
      </w:pPr>
    </w:p>
    <w:p w14:paraId="60FD38B5" w14:textId="712E8579" w:rsidR="00205B55" w:rsidRPr="00811934" w:rsidRDefault="00205B55">
      <w:pPr>
        <w:rPr>
          <w:sz w:val="24"/>
          <w:szCs w:val="24"/>
          <w:lang w:val="es-DO"/>
        </w:rPr>
      </w:pPr>
      <w:r>
        <w:rPr>
          <w:noProof/>
          <w:lang w:val="es-DO" w:eastAsia="es-DO"/>
        </w:rPr>
        <w:lastRenderedPageBreak/>
        <w:drawing>
          <wp:inline distT="0" distB="0" distL="0" distR="0" wp14:anchorId="20C357BD" wp14:editId="29E25C93">
            <wp:extent cx="5486400" cy="28765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6752"/>
                    <a:stretch/>
                  </pic:blipFill>
                  <pic:spPr bwMode="auto">
                    <a:xfrm>
                      <a:off x="0" y="0"/>
                      <a:ext cx="548640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7CEFF7" w14:textId="77777777" w:rsidR="00D70DB2" w:rsidRPr="00811934" w:rsidRDefault="00C32926">
      <w:pPr>
        <w:pStyle w:val="Ttulo2"/>
        <w:rPr>
          <w:sz w:val="28"/>
          <w:szCs w:val="28"/>
          <w:lang w:val="es-DO"/>
        </w:rPr>
      </w:pPr>
      <w:r w:rsidRPr="00811934">
        <w:rPr>
          <w:sz w:val="28"/>
          <w:szCs w:val="28"/>
          <w:lang w:val="es-DO"/>
        </w:rPr>
        <w:t>Ejercicio 3 — Control de Estudiantes</w:t>
      </w:r>
    </w:p>
    <w:p w14:paraId="660E978B" w14:textId="77777777" w:rsidR="00D70DB2" w:rsidRDefault="00C32926">
      <w:pPr>
        <w:rPr>
          <w:sz w:val="24"/>
          <w:szCs w:val="24"/>
        </w:rPr>
      </w:pPr>
      <w:r w:rsidRPr="00811934">
        <w:rPr>
          <w:sz w:val="24"/>
          <w:szCs w:val="24"/>
          <w:lang w:val="es-DO"/>
        </w:rPr>
        <w:t xml:space="preserve">Crea una base de datos llamada 'colegio' con las tablas 'estudiantes', 'cursos' y 'matriculas'. </w:t>
      </w:r>
      <w:r w:rsidRPr="00811934">
        <w:rPr>
          <w:sz w:val="24"/>
          <w:szCs w:val="24"/>
        </w:rPr>
        <w:t>Incluye claves primarias, foráneas, inserciones y consultas.</w:t>
      </w:r>
    </w:p>
    <w:p w14:paraId="6C063231" w14:textId="77777777" w:rsidR="00205B55" w:rsidRDefault="00205B55">
      <w:pPr>
        <w:rPr>
          <w:sz w:val="24"/>
          <w:szCs w:val="24"/>
        </w:rPr>
      </w:pPr>
    </w:p>
    <w:p w14:paraId="44C063E2" w14:textId="6771D0E7" w:rsidR="00205B55" w:rsidRPr="00811934" w:rsidRDefault="00C32926">
      <w:pPr>
        <w:rPr>
          <w:sz w:val="24"/>
          <w:szCs w:val="24"/>
        </w:rPr>
      </w:pPr>
      <w:r>
        <w:rPr>
          <w:noProof/>
          <w:lang w:val="es-DO" w:eastAsia="es-DO"/>
        </w:rPr>
        <w:drawing>
          <wp:inline distT="0" distB="0" distL="0" distR="0" wp14:anchorId="1468280E" wp14:editId="435438CC">
            <wp:extent cx="5486400" cy="29051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825"/>
                    <a:stretch/>
                  </pic:blipFill>
                  <pic:spPr bwMode="auto"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05B55" w:rsidRPr="008119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05B55"/>
    <w:rsid w:val="002453BE"/>
    <w:rsid w:val="0029639D"/>
    <w:rsid w:val="00326F90"/>
    <w:rsid w:val="00515937"/>
    <w:rsid w:val="00562ADF"/>
    <w:rsid w:val="00811934"/>
    <w:rsid w:val="00AA1D8D"/>
    <w:rsid w:val="00B47730"/>
    <w:rsid w:val="00C32926"/>
    <w:rsid w:val="00CB0664"/>
    <w:rsid w:val="00D70D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C436A6"/>
  <w14:defaultImageDpi w14:val="300"/>
  <w15:docId w15:val="{6CF049EE-8977-4DA0-9FBB-9453C6DDB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0FBD85-2CBD-4518-9DED-B37B4DD6D3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506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Cuenta Microsoft</cp:lastModifiedBy>
  <cp:revision>2</cp:revision>
  <dcterms:created xsi:type="dcterms:W3CDTF">2025-12-07T18:41:00Z</dcterms:created>
  <dcterms:modified xsi:type="dcterms:W3CDTF">2025-12-07T18:41:00Z</dcterms:modified>
  <cp:category/>
</cp:coreProperties>
</file>